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On-policy distillation (온폴리시 증류)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교사가 고정 오프라인 경로만이 아니라 현재 학생 정책이 실제 방문한 상태를 지도합니다.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학생이 실제 동작하는 곳에서 증류하고 교사 신호가 목표 출력 품질을 돕는지 측정해야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학생 상태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교사 평가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지도 신호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학생 업데이트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무엇을 뜻하나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학생 정책이 만든 상태에서 교사가 지도를 제공합니다.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대비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고정된 오프라인 상태만 쓰는 증류와 다릅니다.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적용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학생이 실제 방문하는 분포를 교사가 평가합니다.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비용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교사 호출과 상태 표집을 관리해야 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온폴리시라는 이름만으로 능력 보존이 보장되지는 않습니다.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https://arxiv.org/abs/2610.24738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On-policy distillation (온폴리시 증류)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