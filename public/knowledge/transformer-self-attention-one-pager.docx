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Transformer Self-attention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Transformer는 순환 상태 없이 병렬 어텐션으로 각 토큰이 다른 위치의 정보를 모으게 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Self-attention은 토큰을 섞는 연산이고, Transformer는 이를 피드포워드 블록·잔차 경로·정규화·위치 정보와 결합한 전체 구조입니다.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토큰 임베딩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Query / Key / Value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가중 정보 결합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새 토큰 표현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무엇을 계산하나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Query-Key 유사도로 토큰 간 가중치를 만들고 Value를 섞습니다.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무엇이 달라지나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순환 상태 없이 먼 토큰 관계를 병렬 계산합니다.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구현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길이에 따른 메모리, 마스크, 위치 정보를 확인합니다.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어텐션 가중치를 곧바로 설명이나 인과로 해석하지 않습니다.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활용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번역·언어 이해·생성 등 시퀀스 표현의 기본 연산입니다.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https://arxiv.org/abs/1706.03762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 Self-attention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