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Reinforcement learning from human feedback (RLHF)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RLHF는 사람의 비교 평가로 보상 모델을 학습하고 언어 모델이 그 선호를 따르도록 최적화합니다.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사람의 선호는 유용하지만 범위가 제한된 학습 신호입니다. 정렬 주장은 누가 어떤 프롬프트를 평가했는지 밝혀야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시연 답변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선호 순위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보상 모델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PPO 정책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입력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사람이 작성한 시연과 출력 비교를 모읍니다.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학습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비교에서 보상 모델을 만들고 정책을 최적화합니다.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목표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정의된 평가 집단의 선호를 모델 동작에 반영합니다.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운영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평가자·기준·프롬프트 분포를 기록합니다.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보상은 선호의 대리값이지 보편적 가치가 아닙니다.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https://arxiv.org/abs/2203.02155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Reinforcement learning from human feedback (RLHF)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