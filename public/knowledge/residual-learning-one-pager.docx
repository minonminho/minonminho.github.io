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Residual learning (잔차 학습)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잔차 블록은 입력에 더할 보정값을 학습하고 지름길로 원래 입력을 다시 더합니다.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핵심은 학습 가능한 보정값과 입력을 보존하는 경로를 결합해 항등에 가까운 동작을 쉽게 표현하는 것입니다.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입력 x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층이 F(x) 학습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지름길로 x 전달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F(x) + x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문제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깊은 층에서 최적화가 어려워지고 학습 오차도 악화될 수 있습니다.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핵심 구조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층은 전체 변환이 아닌 잔차 F(x)를 학습합니다.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지름길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입력을 잔차 출력에 더해 F(x) + x를 만듭니다.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구현 점검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형태가 바뀌는 블록에서는 투영 지름길을 사용합니다.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해석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잔차 경로는 최적화를 돕지만 비용을 없애지는 않습니다.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https://arxiv.org/abs/1512.03385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Residual learning (잔차 학습)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