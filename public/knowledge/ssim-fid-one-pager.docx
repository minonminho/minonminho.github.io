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SSIM과 FID</w:t>
      </w:r>
    </w:p>
    <w:p>
      <w:pPr>
        <w:spacing w:before="0" w:after="100" w:line="240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SSIM과 FID는 이미지를 서로 다른 관점에서 비교하며, 어느 하나만으로 결과의 사용성·편집성을 입증하지는 못합니다.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01. 한 줄 정의</w:t>
      </w:r>
    </w:p>
    <w:p>
      <w:pPr>
        <w:spacing w:before="0" w:after="80" w:line="240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의사결정에 맞는 지표를 고르고 정성 점검과 과제별 사용자 시험을 함께 사용해야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2331"/>
            <w:vAlign w:val="center"/>
            <w:shd w:fill="F0E0E3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기준 이미지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CE6EC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지표 계산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9E6DF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다른 관점 비교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EEE7D7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사례 검토</w:t>
            </w:r>
          </w:p>
        </w:tc>
      </w:tr>
    </w:tbl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2"/>
        </w:rPr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02. SSIM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이미지 쌍의 구조적 유사도를 추정합니다.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03. FID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생성·기준 분포의 특징 통계를 비교합니다.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04. 사용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보완적인 관점으로 함께 보고합니다.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05. 고정할 것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전처리·해상도·표본 수를 통제합니다.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06. 주의할 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수치만으로 사용성이나 편집성을 입증할 수 없습니다.</w:t>
      </w:r>
    </w:p>
    <w:p>
      <w:pPr>
        <w:spacing w:before="40" w:after="2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https://arxiv.org/abs/2610.24738</w:t>
      </w:r>
    </w:p>
    <w:sectPr w:rsidR="00FC693F" w:rsidRPr="0006063C" w:rsidSect="00034616">
      <w:pgSz w:w="11906" w:h="16838"/>
      <w:pgMar w:top="539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SSIM과 FID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